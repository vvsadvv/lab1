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лабораторной работе</w:t>
      </w:r>
    </w:p>
    <w:p/>
    <w:p>
      <w:pPr>
        <w:pStyle w:val="Heading1"/>
      </w:pPr>
      <w:r>
        <w:t>1. Тема проекта</w:t>
      </w:r>
    </w:p>
    <w:p>
      <w:r>
        <w:t>Сайт-визитка кафе **Aroma Lane** с многостраничным интерфейсом, авторизацией пользователей и административной панелью для управления контентом.</w:t>
      </w:r>
    </w:p>
    <w:p/>
    <w:p>
      <w:pPr>
        <w:pStyle w:val="Heading1"/>
      </w:pPr>
      <w:r>
        <w:t>2. Использованные технологии</w:t>
      </w:r>
    </w:p>
    <w:p>
      <w:pPr>
        <w:pStyle w:val="ListBullet"/>
      </w:pPr>
      <w:r>
        <w:t>Язык: `JavaScript`</w:t>
      </w:r>
    </w:p>
    <w:p>
      <w:pPr>
        <w:pStyle w:val="ListBullet"/>
      </w:pPr>
      <w:r>
        <w:t>Frontend: `React`, `React Router`, `Axios`, `Vite`</w:t>
      </w:r>
    </w:p>
    <w:p>
      <w:pPr>
        <w:pStyle w:val="ListBullet"/>
      </w:pPr>
      <w:r>
        <w:t>Backend (веб-фреймворк): `Express`</w:t>
      </w:r>
    </w:p>
    <w:p>
      <w:pPr>
        <w:pStyle w:val="ListBullet"/>
      </w:pPr>
      <w:r>
        <w:t>Подход: `Model-View-Controller (MVC)`</w:t>
      </w:r>
    </w:p>
    <w:p>
      <w:pPr>
        <w:pStyle w:val="ListBullet"/>
      </w:pPr>
      <w:r>
        <w:t>ORM: `Sequelize`</w:t>
      </w:r>
    </w:p>
    <w:p>
      <w:pPr>
        <w:pStyle w:val="ListBullet"/>
      </w:pPr>
      <w:r>
        <w:t>База данных: `PostgreSQL`</w:t>
      </w:r>
    </w:p>
    <w:p>
      <w:pPr>
        <w:pStyle w:val="ListBullet"/>
      </w:pPr>
      <w:r>
        <w:t>Шаблонизатор представлений: `JSX` (React)</w:t>
      </w:r>
    </w:p>
    <w:p/>
    <w:p>
      <w:pPr>
        <w:pStyle w:val="Heading1"/>
      </w:pPr>
      <w:r>
        <w:t>3. Краткое описание сайта</w:t>
      </w:r>
    </w:p>
    <w:p>
      <w:r>
        <w:t>Сайт состоит из публичной и административной частей.</w:t>
      </w:r>
    </w:p>
    <w:p/>
    <w:p>
      <w:r>
        <w:t>Публичная часть содержит страницы:</w:t>
      </w:r>
    </w:p>
    <w:p>
      <w:pPr>
        <w:pStyle w:val="ListNumber"/>
      </w:pPr>
      <w:r>
        <w:t>Главная (`/`)</w:t>
      </w:r>
    </w:p>
    <w:p>
      <w:pPr>
        <w:pStyle w:val="ListNumber"/>
      </w:pPr>
      <w:r>
        <w:t>Контакты (`/contacts`)</w:t>
      </w:r>
    </w:p>
    <w:p>
      <w:pPr>
        <w:pStyle w:val="ListNumber"/>
      </w:pPr>
      <w:r>
        <w:t>Фотогалерея (`/gallery`)</w:t>
      </w:r>
    </w:p>
    <w:p>
      <w:pPr>
        <w:pStyle w:val="ListNumber"/>
      </w:pPr>
      <w:r>
        <w:t>Обратная связь (`/feedback`)</w:t>
      </w:r>
    </w:p>
    <w:p/>
    <w:p>
      <w:r>
        <w:t>Административная часть:</w:t>
      </w:r>
    </w:p>
    <w:p>
      <w:pPr>
        <w:pStyle w:val="ListBullet"/>
      </w:pPr>
      <w:r>
        <w:t>`/admin/pages` — создание, редактирование и удаление страниц (CRUD)</w:t>
      </w:r>
    </w:p>
    <w:p>
      <w:pPr>
        <w:pStyle w:val="ListBullet"/>
      </w:pPr>
      <w:r>
        <w:t>`/admin/feedback` — просмотр заявок обратной связи</w:t>
      </w:r>
    </w:p>
    <w:p>
      <w:pPr>
        <w:pStyle w:val="ListBullet"/>
      </w:pPr>
      <w:r>
        <w:t>`/admin/users` — подтверждение регистраций пользователей</w:t>
      </w:r>
    </w:p>
    <w:p/>
    <w:p>
      <w:r>
        <w:t>Регистрация работает через статус `pending`: пользователь после регистрации не может войти, пока администратор не подтвердит заявку.</w:t>
      </w:r>
    </w:p>
    <w:p/>
    <w:p>
      <w:pPr>
        <w:pStyle w:val="Heading1"/>
      </w:pPr>
      <w:r>
        <w:t>4. Реализация требований</w:t>
      </w:r>
    </w:p>
    <w:p>
      <w:pPr>
        <w:pStyle w:val="ListBullet"/>
      </w:pPr>
      <w:r>
        <w:t>Общие `header` и `footer` используются на всех страницах сайта</w:t>
      </w:r>
    </w:p>
    <w:p>
      <w:pPr>
        <w:pStyle w:val="ListBullet"/>
      </w:pPr>
      <w:r>
        <w:t>Реализована навигация с главной страницы на все основные разделы</w:t>
      </w:r>
    </w:p>
    <w:p>
      <w:pPr>
        <w:pStyle w:val="ListBullet"/>
      </w:pPr>
      <w:r>
        <w:t>На любой странице есть возможность вернуться на главную</w:t>
      </w:r>
    </w:p>
    <w:p>
      <w:pPr>
        <w:pStyle w:val="ListBullet"/>
      </w:pPr>
      <w:r>
        <w:t>Используются разные типы контента: текст, таблицы, изображения, видео, форма</w:t>
      </w:r>
    </w:p>
    <w:p>
      <w:pPr>
        <w:pStyle w:val="ListBullet"/>
      </w:pPr>
      <w:r>
        <w:t>Разграничение прав:</w:t>
      </w:r>
    </w:p>
    <w:p>
      <w:pPr>
        <w:pStyle w:val="ListBullet"/>
      </w:pPr>
      <w:r>
        <w:t>Неавторизованный пользователь — только просмотр</w:t>
      </w:r>
    </w:p>
    <w:p>
      <w:pPr>
        <w:pStyle w:val="ListBullet"/>
      </w:pPr>
      <w:r>
        <w:t>Пользователь со статусом `pending` — ожидает подтверждение админом</w:t>
      </w:r>
    </w:p>
    <w:p>
      <w:pPr>
        <w:pStyle w:val="ListBullet"/>
      </w:pPr>
      <w:r>
        <w:t>`editor`/`admin` — доступ к редактированию контента</w:t>
      </w:r>
    </w:p>
    <w:p>
      <w:pPr>
        <w:pStyle w:val="ListBullet"/>
      </w:pPr>
      <w:r>
        <w:t>Элементы интерфейса отображаются в зависимости от роли</w:t>
      </w:r>
    </w:p>
    <w:p/>
    <w:p>
      <w:pPr>
        <w:pStyle w:val="Heading1"/>
      </w:pPr>
      <w:r>
        <w:t>5. Скриншоты страниц</w:t>
      </w:r>
    </w:p>
    <w:p>
      <w:r>
        <w:t>Добавьте скриншоты в папку `report/screenshots`:</w:t>
      </w:r>
    </w:p>
    <w:p/>
    <w:p>
      <w:pPr>
        <w:pStyle w:val="ListNumber"/>
      </w:pPr>
      <w:r>
        <w:t>Главная</w:t>
      </w:r>
    </w:p>
    <w:p>
      <w:r>
        <w:t>[Отсутствует изображение: home.png]</w:t>
      </w:r>
    </w:p>
    <w:p/>
    <w:p>
      <w:pPr>
        <w:pStyle w:val="ListNumber"/>
      </w:pPr>
      <w:r>
        <w:t>Контакты</w:t>
      </w:r>
    </w:p>
    <w:p>
      <w:r>
        <w:t>[Отсутствует изображение: contacts.png]</w:t>
      </w:r>
    </w:p>
    <w:p/>
    <w:p>
      <w:pPr>
        <w:pStyle w:val="ListNumber"/>
      </w:pPr>
      <w:r>
        <w:t>Галерея</w:t>
      </w:r>
    </w:p>
    <w:p>
      <w:r>
        <w:t>[Отсутствует изображение: gallery.png]</w:t>
      </w:r>
    </w:p>
    <w:p/>
    <w:p>
      <w:pPr>
        <w:pStyle w:val="ListNumber"/>
      </w:pPr>
      <w:r>
        <w:t>Обратная связь</w:t>
      </w:r>
    </w:p>
    <w:p>
      <w:r>
        <w:t>[Отсутствует изображение: feedback.png]</w:t>
      </w:r>
    </w:p>
    <w:p/>
    <w:p>
      <w:pPr>
        <w:pStyle w:val="ListNumber"/>
      </w:pPr>
      <w:r>
        <w:t>Авторизация / регистрация</w:t>
      </w:r>
    </w:p>
    <w:p>
      <w:r>
        <w:t>[Отсутствует изображение: login.png]</w:t>
      </w:r>
    </w:p>
    <w:p/>
    <w:p>
      <w:pPr>
        <w:pStyle w:val="ListNumber"/>
      </w:pPr>
      <w:r>
        <w:t>CRUD страниц</w:t>
      </w:r>
    </w:p>
    <w:p>
      <w:r>
        <w:t>[Отсутствует изображение: admin-pages.png]</w:t>
      </w:r>
    </w:p>
    <w:p/>
    <w:p>
      <w:pPr>
        <w:pStyle w:val="ListNumber"/>
      </w:pPr>
      <w:r>
        <w:t>Подтверждение пользователей</w:t>
      </w:r>
    </w:p>
    <w:p>
      <w:r>
        <w:t>[Отсутствует изображение: admin-users.png]</w:t>
      </w:r>
    </w:p>
    <w:p/>
    <w:p>
      <w:pPr>
        <w:pStyle w:val="Heading1"/>
      </w:pPr>
      <w:r>
        <w:t>6. Фрагменты кода</w:t>
      </w:r>
    </w:p>
    <w:p/>
    <w:p>
      <w:pPr>
        <w:pStyle w:val="Heading2"/>
      </w:pPr>
      <w:r>
        <w:t>6.1. Модель пользователя (ORM)</w:t>
      </w:r>
    </w:p>
    <w:p>
      <w:r>
        <w:rPr>
          <w:rFonts w:ascii="Consolas" w:hAnsi="Consolas"/>
          <w:sz w:val="20"/>
        </w:rPr>
        <w:t>const User = sequelize.define("User", {</w:t>
      </w:r>
    </w:p>
    <w:p>
      <w:r>
        <w:rPr>
          <w:rFonts w:ascii="Consolas" w:hAnsi="Consolas"/>
          <w:sz w:val="20"/>
        </w:rPr>
        <w:t xml:space="preserve">  username: { type: DataTypes.STRING, allowNull: false, unique: true },</w:t>
      </w:r>
    </w:p>
    <w:p>
      <w:r>
        <w:rPr>
          <w:rFonts w:ascii="Consolas" w:hAnsi="Consolas"/>
          <w:sz w:val="20"/>
        </w:rPr>
        <w:t xml:space="preserve">  passwordHash: { type: DataTypes.STRING, allowNull: false },</w:t>
      </w:r>
    </w:p>
    <w:p>
      <w:r>
        <w:rPr>
          <w:rFonts w:ascii="Consolas" w:hAnsi="Consolas"/>
          <w:sz w:val="20"/>
        </w:rPr>
        <w:t xml:space="preserve">  role: {</w:t>
      </w:r>
    </w:p>
    <w:p>
      <w:r>
        <w:rPr>
          <w:rFonts w:ascii="Consolas" w:hAnsi="Consolas"/>
          <w:sz w:val="20"/>
        </w:rPr>
        <w:t xml:space="preserve">    type: DataTypes.ENUM("admin", "editor", "pending"),</w:t>
      </w:r>
    </w:p>
    <w:p>
      <w:r>
        <w:rPr>
          <w:rFonts w:ascii="Consolas" w:hAnsi="Consolas"/>
          <w:sz w:val="20"/>
        </w:rPr>
        <w:t xml:space="preserve">    allowNull: false,</w:t>
      </w:r>
    </w:p>
    <w:p>
      <w:r>
        <w:rPr>
          <w:rFonts w:ascii="Consolas" w:hAnsi="Consolas"/>
          <w:sz w:val="20"/>
        </w:rPr>
        <w:t xml:space="preserve">    defaultValue: "pending",</w:t>
      </w:r>
    </w:p>
    <w:p>
      <w:r>
        <w:rPr>
          <w:rFonts w:ascii="Consolas" w:hAnsi="Consolas"/>
          <w:sz w:val="20"/>
        </w:rPr>
        <w:t xml:space="preserve">  },</w:t>
      </w:r>
    </w:p>
    <w:p>
      <w:r>
        <w:rPr>
          <w:rFonts w:ascii="Consolas" w:hAnsi="Consolas"/>
          <w:sz w:val="20"/>
        </w:rPr>
        <w:t>});</w:t>
      </w:r>
    </w:p>
    <w:p/>
    <w:p>
      <w:pPr>
        <w:pStyle w:val="Heading2"/>
      </w:pPr>
      <w:r>
        <w:t>6.2. Регистрация пользователя</w:t>
      </w:r>
    </w:p>
    <w:p>
      <w:r>
        <w:rPr>
          <w:rFonts w:ascii="Consolas" w:hAnsi="Consolas"/>
          <w:sz w:val="20"/>
        </w:rPr>
        <w:t>const createdUser = await User.create({</w:t>
      </w:r>
    </w:p>
    <w:p>
      <w:r>
        <w:rPr>
          <w:rFonts w:ascii="Consolas" w:hAnsi="Consolas"/>
          <w:sz w:val="20"/>
        </w:rPr>
        <w:t xml:space="preserve">  username: username.trim(),</w:t>
      </w:r>
    </w:p>
    <w:p>
      <w:r>
        <w:rPr>
          <w:rFonts w:ascii="Consolas" w:hAnsi="Consolas"/>
          <w:sz w:val="20"/>
        </w:rPr>
        <w:t xml:space="preserve">  passwordHash,</w:t>
      </w:r>
    </w:p>
    <w:p>
      <w:r>
        <w:rPr>
          <w:rFonts w:ascii="Consolas" w:hAnsi="Consolas"/>
          <w:sz w:val="20"/>
        </w:rPr>
        <w:t xml:space="preserve">  role: "pending",</w:t>
      </w:r>
    </w:p>
    <w:p>
      <w:r>
        <w:rPr>
          <w:rFonts w:ascii="Consolas" w:hAnsi="Consolas"/>
          <w:sz w:val="20"/>
        </w:rPr>
        <w:t>});</w:t>
      </w:r>
    </w:p>
    <w:p/>
    <w:p>
      <w:pPr>
        <w:pStyle w:val="Heading2"/>
      </w:pPr>
      <w:r>
        <w:t>6.3. Ограничение входа до подтверждения админом</w:t>
      </w:r>
    </w:p>
    <w:p>
      <w:r>
        <w:rPr>
          <w:rFonts w:ascii="Consolas" w:hAnsi="Consolas"/>
          <w:sz w:val="20"/>
        </w:rPr>
        <w:t>if (user.role === "pending") {</w:t>
      </w:r>
    </w:p>
    <w:p>
      <w:r>
        <w:rPr>
          <w:rFonts w:ascii="Consolas" w:hAnsi="Consolas"/>
          <w:sz w:val="20"/>
        </w:rPr>
        <w:t xml:space="preserve">  return res.status(403).json({</w:t>
      </w:r>
    </w:p>
    <w:p>
      <w:r>
        <w:rPr>
          <w:rFonts w:ascii="Consolas" w:hAnsi="Consolas"/>
          <w:sz w:val="20"/>
        </w:rPr>
        <w:t xml:space="preserve">    message: "Ваша заявка на регистрацию ожидает подтверждения администратором",</w:t>
      </w:r>
    </w:p>
    <w:p>
      <w:r>
        <w:rPr>
          <w:rFonts w:ascii="Consolas" w:hAnsi="Consolas"/>
          <w:sz w:val="20"/>
        </w:rPr>
        <w:t xml:space="preserve">  });</w:t>
      </w:r>
    </w:p>
    <w:p>
      <w:r>
        <w:rPr>
          <w:rFonts w:ascii="Consolas" w:hAnsi="Consolas"/>
          <w:sz w:val="20"/>
        </w:rPr>
        <w:t>}</w:t>
      </w:r>
    </w:p>
    <w:p/>
    <w:p>
      <w:pPr>
        <w:pStyle w:val="Heading2"/>
      </w:pPr>
      <w:r>
        <w:t>6.4. Маршруты подтверждения пользователя администратором</w:t>
      </w:r>
    </w:p>
    <w:p>
      <w:r>
        <w:rPr>
          <w:rFonts w:ascii="Consolas" w:hAnsi="Consolas"/>
          <w:sz w:val="20"/>
        </w:rPr>
        <w:t>userRouter.get("/pending", asyncHandler(getPendingUsers));</w:t>
      </w:r>
    </w:p>
    <w:p>
      <w:r>
        <w:rPr>
          <w:rFonts w:ascii="Consolas" w:hAnsi="Consolas"/>
          <w:sz w:val="20"/>
        </w:rPr>
        <w:t>userRouter.patch("/:id/approve", asyncHandler(approveUser));</w:t>
      </w:r>
    </w:p>
    <w:p>
      <w:r>
        <w:rPr>
          <w:rFonts w:ascii="Consolas" w:hAnsi="Consolas"/>
          <w:sz w:val="20"/>
        </w:rPr>
        <w:t>userRouter.delete("/:id/reject", asyncHandler(rejectUser));</w:t>
      </w:r>
    </w:p>
    <w:p/>
    <w:p>
      <w:pPr>
        <w:pStyle w:val="Heading1"/>
      </w:pPr>
      <w:r>
        <w:t>7. Структура базы данных</w:t>
      </w:r>
    </w:p>
    <w:p/>
    <w:p>
      <w:pPr>
        <w:pStyle w:val="Heading2"/>
      </w:pPr>
      <w:r>
        <w:t>Таблица `users`</w:t>
      </w:r>
    </w:p>
    <w:p>
      <w:pPr>
        <w:pStyle w:val="ListBullet"/>
      </w:pPr>
      <w:r>
        <w:t>`id` — `SERIAL`, PK</w:t>
      </w:r>
    </w:p>
    <w:p>
      <w:pPr>
        <w:pStyle w:val="ListBullet"/>
      </w:pPr>
      <w:r>
        <w:t>`username` — `VARCHAR(255)`, `NOT NULL`, `UNIQUE`</w:t>
      </w:r>
    </w:p>
    <w:p>
      <w:pPr>
        <w:pStyle w:val="ListBullet"/>
      </w:pPr>
      <w:r>
        <w:t>`passwordHash` — `VARCHAR(255)`, `NOT NULL`</w:t>
      </w:r>
    </w:p>
    <w:p>
      <w:pPr>
        <w:pStyle w:val="ListBullet"/>
      </w:pPr>
      <w:r>
        <w:t>`role` — `ENUM('admin','editor','pending')`, `NOT NULL`, default `pending`</w:t>
      </w:r>
    </w:p>
    <w:p>
      <w:pPr>
        <w:pStyle w:val="ListBullet"/>
      </w:pPr>
      <w:r>
        <w:t>`createdAt` — `TIMESTAMP WITH TIME ZONE`</w:t>
      </w:r>
    </w:p>
    <w:p>
      <w:pPr>
        <w:pStyle w:val="ListBullet"/>
      </w:pPr>
      <w:r>
        <w:t>`updatedAt` — `TIMESTAMP WITH TIME ZONE`</w:t>
      </w:r>
    </w:p>
    <w:p/>
    <w:p>
      <w:pPr>
        <w:pStyle w:val="Heading2"/>
      </w:pPr>
      <w:r>
        <w:t>Таблица `pages`</w:t>
      </w:r>
    </w:p>
    <w:p>
      <w:pPr>
        <w:pStyle w:val="ListBullet"/>
      </w:pPr>
      <w:r>
        <w:t>`id` — `SERIAL`, PK</w:t>
      </w:r>
    </w:p>
    <w:p>
      <w:pPr>
        <w:pStyle w:val="ListBullet"/>
      </w:pPr>
      <w:r>
        <w:t>`slug` — `VARCHAR(255)`, `NOT NULL`, `UNIQUE`</w:t>
      </w:r>
    </w:p>
    <w:p>
      <w:pPr>
        <w:pStyle w:val="ListBullet"/>
      </w:pPr>
      <w:r>
        <w:t>`title` — `VARCHAR(255)`, `NOT NULL`</w:t>
      </w:r>
    </w:p>
    <w:p>
      <w:pPr>
        <w:pStyle w:val="ListBullet"/>
      </w:pPr>
      <w:r>
        <w:t>`summary` — `VARCHAR(255)`, default `''`</w:t>
      </w:r>
    </w:p>
    <w:p>
      <w:pPr>
        <w:pStyle w:val="ListBullet"/>
      </w:pPr>
      <w:r>
        <w:t>`content` — `TEXT`, default `''`</w:t>
      </w:r>
    </w:p>
    <w:p>
      <w:pPr>
        <w:pStyle w:val="ListBullet"/>
      </w:pPr>
      <w:r>
        <w:t>`pageType` — `ENUM('home','contacts','gallery','feedback','custom')`</w:t>
      </w:r>
    </w:p>
    <w:p>
      <w:pPr>
        <w:pStyle w:val="ListBullet"/>
      </w:pPr>
      <w:r>
        <w:t>`menuLabel` — `VARCHAR(255)`</w:t>
      </w:r>
    </w:p>
    <w:p>
      <w:pPr>
        <w:pStyle w:val="ListBullet"/>
      </w:pPr>
      <w:r>
        <w:t>`menuOrder` — `INTEGER`</w:t>
      </w:r>
    </w:p>
    <w:p>
      <w:pPr>
        <w:pStyle w:val="ListBullet"/>
      </w:pPr>
      <w:r>
        <w:t>`showInMenu` — `BOOLEAN`</w:t>
      </w:r>
    </w:p>
    <w:p>
      <w:pPr>
        <w:pStyle w:val="ListBullet"/>
      </w:pPr>
      <w:r>
        <w:t>`isPublished` — `BOOLEAN`</w:t>
      </w:r>
    </w:p>
    <w:p>
      <w:pPr>
        <w:pStyle w:val="ListBullet"/>
      </w:pPr>
      <w:r>
        <w:t>`isSystem` — `BOOLEAN`</w:t>
      </w:r>
    </w:p>
    <w:p>
      <w:pPr>
        <w:pStyle w:val="ListBullet"/>
      </w:pPr>
      <w:r>
        <w:t>`extraData` — `TEXT` (JSON-данные в строке)</w:t>
      </w:r>
    </w:p>
    <w:p>
      <w:pPr>
        <w:pStyle w:val="ListBullet"/>
      </w:pPr>
      <w:r>
        <w:t>`createdAt` — `TIMESTAMP WITH TIME ZONE`</w:t>
      </w:r>
    </w:p>
    <w:p>
      <w:pPr>
        <w:pStyle w:val="ListBullet"/>
      </w:pPr>
      <w:r>
        <w:t>`updatedAt` — `TIMESTAMP WITH TIME ZONE`</w:t>
      </w:r>
    </w:p>
    <w:p/>
    <w:p>
      <w:pPr>
        <w:pStyle w:val="Heading2"/>
      </w:pPr>
      <w:r>
        <w:t>Таблица `feedback`</w:t>
      </w:r>
    </w:p>
    <w:p>
      <w:pPr>
        <w:pStyle w:val="ListBullet"/>
      </w:pPr>
      <w:r>
        <w:t>`id` — `SERIAL`, PK</w:t>
      </w:r>
    </w:p>
    <w:p>
      <w:pPr>
        <w:pStyle w:val="ListBullet"/>
      </w:pPr>
      <w:r>
        <w:t>`name` — `VARCHAR(255)`, `NOT NULL`</w:t>
      </w:r>
    </w:p>
    <w:p>
      <w:pPr>
        <w:pStyle w:val="ListBullet"/>
      </w:pPr>
      <w:r>
        <w:t>`email` — `VARCHAR(255)`, `NOT NULL`</w:t>
      </w:r>
    </w:p>
    <w:p>
      <w:pPr>
        <w:pStyle w:val="ListBullet"/>
      </w:pPr>
      <w:r>
        <w:t>`message` — `TEXT`, `NOT NULL`</w:t>
      </w:r>
    </w:p>
    <w:p>
      <w:pPr>
        <w:pStyle w:val="ListBullet"/>
      </w:pPr>
      <w:r>
        <w:t>`createdAt` — `TIMESTAMP WITH TIME ZONE`</w:t>
      </w:r>
    </w:p>
    <w:p>
      <w:pPr>
        <w:pStyle w:val="ListBullet"/>
      </w:pPr>
      <w:r>
        <w:t>`updatedAt` — `TIMESTAMP WITH TIME ZONE`</w:t>
      </w:r>
    </w:p>
    <w:p/>
    <w:p>
      <w:r>
        <w:t>SQL-схема также приложена в файле `server/sql/db-structure.sql`.</w:t>
      </w:r>
    </w:p>
    <w:p/>
    <w:p>
      <w:pPr>
        <w:pStyle w:val="Heading1"/>
      </w:pPr>
      <w:r>
        <w:t>8. Ссылка на репозиторий</w:t>
      </w:r>
    </w:p>
    <w:p>
      <w:r>
        <w:t>Указать ссылку на репозиторий с кодом сайта: `https://...`</w:t>
      </w:r>
    </w:p>
    <w:p/>
    <w:p>
      <w:pPr>
        <w:pStyle w:val="Heading1"/>
      </w:pPr>
      <w:r>
        <w:t>9. Вывод</w:t>
      </w:r>
    </w:p>
    <w:p>
      <w:r>
        <w:t>Разработан сайт-визитка на `React + JavaScript` с серверной частью на `Express`, использованием `MVC` и `ORM` (`Sequelize`), поддержкой авторизации, регистрации с подтверждением администратором и динамическим управлением страницами.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