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Лабораторная работа №2</w:t>
      </w:r>
    </w:p>
    <w:p/>
    <w:p>
      <w:pPr>
        <w:pStyle w:val="Heading1"/>
      </w:pPr>
      <w:r>
        <w:t>1. Выполненные действия</w:t>
      </w:r>
    </w:p>
    <w:p>
      <w:r>
        <w:t>В рамках сайта из ЛР1 реализованы два пункта из задания:</w:t>
      </w:r>
    </w:p>
    <w:p/>
    <w:p>
      <w:r>
        <w:t>1. `Кэширование`:</w:t>
      </w:r>
    </w:p>
    <w:p>
      <w:pPr>
        <w:pStyle w:val="ListBullet"/>
      </w:pPr>
      <w:r>
        <w:t>Добавлено серверное in-memory кэширование публичных страниц (`/api/pages/public`, `/api/pages/public/:slug`) с TTL.</w:t>
      </w:r>
    </w:p>
    <w:p>
      <w:pPr>
        <w:pStyle w:val="ListBullet"/>
      </w:pPr>
      <w:r>
        <w:t>Добавлен bypass-режим (`?noCache=1`) для сравнения скорости с кэшем и без кэша.</w:t>
      </w:r>
    </w:p>
    <w:p>
      <w:pPr>
        <w:pStyle w:val="ListBullet"/>
      </w:pPr>
      <w:r>
        <w:t>Добавлена инвалидация кэша при создании/редактировании/удалении страниц.</w:t>
      </w:r>
    </w:p>
    <w:p/>
    <w:p>
      <w:r>
        <w:t>2. `Покрытие кода тестами`:</w:t>
      </w:r>
    </w:p>
    <w:p>
      <w:pPr>
        <w:pStyle w:val="ListBullet"/>
      </w:pPr>
      <w:r>
        <w:t>Добавлены unit-тесты для сервиса сериализации/парсинга данных страницы.</w:t>
      </w:r>
    </w:p>
    <w:p>
      <w:pPr>
        <w:pStyle w:val="ListBullet"/>
      </w:pPr>
      <w:r>
        <w:t>Добавлены интеграционные тесты для:</w:t>
      </w:r>
    </w:p>
    <w:p>
      <w:pPr>
        <w:pStyle w:val="ListBullet"/>
      </w:pPr>
      <w:r>
        <w:t>регистрации пользователя со статусом `pending`;</w:t>
      </w:r>
    </w:p>
    <w:p>
      <w:pPr>
        <w:pStyle w:val="ListBullet"/>
      </w:pPr>
      <w:r>
        <w:t>подтверждения пользователя администратором;</w:t>
      </w:r>
    </w:p>
    <w:p>
      <w:pPr>
        <w:pStyle w:val="ListBullet"/>
      </w:pPr>
      <w:r>
        <w:t>проверки кэширования (`MISS -&gt; HIT -&gt; BYPASS`) и инвалидации после CRUD.</w:t>
      </w:r>
    </w:p>
    <w:p/>
    <w:p>
      <w:pPr>
        <w:pStyle w:val="Heading1"/>
      </w:pPr>
      <w:r>
        <w:t>2. Измененные файлы</w:t>
      </w:r>
    </w:p>
    <w:p>
      <w:pPr>
        <w:pStyle w:val="ListBullet"/>
      </w:pPr>
      <w:r>
        <w:t>`server/src/services/cacheService.js` — сервис кэша с TTL и статистикой.</w:t>
      </w:r>
    </w:p>
    <w:p>
      <w:pPr>
        <w:pStyle w:val="ListBullet"/>
      </w:pPr>
      <w:r>
        <w:t>`server/src/controllers/pageController.js` — подключение read-through кэша + инвалидация.</w:t>
      </w:r>
    </w:p>
    <w:p>
      <w:pPr>
        <w:pStyle w:val="ListBullet"/>
      </w:pPr>
      <w:r>
        <w:t>`server/src/controllers/cacheController.js`, `server/src/routes/cacheRoutes.js` — admin API для статистики/очистки кэша.</w:t>
      </w:r>
    </w:p>
    <w:p>
      <w:pPr>
        <w:pStyle w:val="ListBullet"/>
      </w:pPr>
      <w:r>
        <w:t>`server/src/app.js` — рефакторинг запуска сервера для корректного тестирования.</w:t>
      </w:r>
    </w:p>
    <w:p>
      <w:pPr>
        <w:pStyle w:val="ListBullet"/>
      </w:pPr>
      <w:r>
        <w:t>`server/tests/pageService.test.js` — unit-тесты.</w:t>
      </w:r>
    </w:p>
    <w:p>
      <w:pPr>
        <w:pStyle w:val="ListBullet"/>
      </w:pPr>
      <w:r>
        <w:t>`server/tests/authAndCache.integration.test.js` — интеграционные тесты.</w:t>
      </w:r>
    </w:p>
    <w:p>
      <w:pPr>
        <w:pStyle w:val="ListBullet"/>
      </w:pPr>
      <w:r>
        <w:t>`server/src/utils/cacheBenchmark.js` — скрипт замера времени с кэшем/без кэша.</w:t>
      </w:r>
    </w:p>
    <w:p/>
    <w:p>
      <w:pPr>
        <w:pStyle w:val="Heading1"/>
      </w:pPr>
      <w:r>
        <w:t>3. Фрагменты кода</w:t>
      </w:r>
    </w:p>
    <w:p/>
    <w:p>
      <w:pPr>
        <w:pStyle w:val="Heading2"/>
      </w:pPr>
      <w:r>
        <w:t>3.1. Read-through кэширование публичных страниц</w:t>
      </w:r>
    </w:p>
    <w:p>
      <w:r>
        <w:rPr>
          <w:rFonts w:ascii="Consolas" w:hAnsi="Consolas"/>
          <w:sz w:val="20"/>
        </w:rPr>
        <w:t>const key = `${publicCachePrefix}menu`;</w:t>
      </w:r>
    </w:p>
    <w:p>
      <w:r>
        <w:rPr>
          <w:rFonts w:ascii="Consolas" w:hAnsi="Consolas"/>
          <w:sz w:val="20"/>
        </w:rPr>
        <w:t>const result = await readThrough(key, loadPages);</w:t>
      </w:r>
    </w:p>
    <w:p>
      <w:r>
        <w:rPr>
          <w:rFonts w:ascii="Consolas" w:hAnsi="Consolas"/>
          <w:sz w:val="20"/>
        </w:rPr>
        <w:t>res.set("x-cache", result.cacheStatus);</w:t>
      </w:r>
    </w:p>
    <w:p>
      <w:r>
        <w:rPr>
          <w:rFonts w:ascii="Consolas" w:hAnsi="Consolas"/>
          <w:sz w:val="20"/>
        </w:rPr>
        <w:t>return res.json(result.value);</w:t>
      </w:r>
    </w:p>
    <w:p/>
    <w:p>
      <w:pPr>
        <w:pStyle w:val="Heading2"/>
      </w:pPr>
      <w:r>
        <w:t>3.2. Инвалидация кэша после изменения страниц</w:t>
      </w:r>
    </w:p>
    <w:p>
      <w:r>
        <w:rPr>
          <w:rFonts w:ascii="Consolas" w:hAnsi="Consolas"/>
          <w:sz w:val="20"/>
        </w:rPr>
        <w:t>const createdPage = await Page.create({</w:t>
      </w:r>
    </w:p>
    <w:p>
      <w:r>
        <w:rPr>
          <w:rFonts w:ascii="Consolas" w:hAnsi="Consolas"/>
          <w:sz w:val="20"/>
        </w:rPr>
        <w:t xml:space="preserve">  ...data,</w:t>
      </w:r>
    </w:p>
    <w:p>
      <w:r>
        <w:rPr>
          <w:rFonts w:ascii="Consolas" w:hAnsi="Consolas"/>
          <w:sz w:val="20"/>
        </w:rPr>
        <w:t xml:space="preserve">  isSystem: false,</w:t>
      </w:r>
    </w:p>
    <w:p>
      <w:r>
        <w:rPr>
          <w:rFonts w:ascii="Consolas" w:hAnsi="Consolas"/>
          <w:sz w:val="20"/>
        </w:rPr>
        <w:t>});</w:t>
      </w:r>
    </w:p>
    <w:p>
      <w:r>
        <w:rPr>
          <w:rFonts w:ascii="Consolas" w:hAnsi="Consolas"/>
          <w:sz w:val="20"/>
        </w:rPr>
        <w:t>invalidatePrefix(publicCachePrefix);</w:t>
      </w:r>
    </w:p>
    <w:p>
      <w:r>
        <w:rPr>
          <w:rFonts w:ascii="Consolas" w:hAnsi="Consolas"/>
          <w:sz w:val="20"/>
        </w:rPr>
        <w:t>return res.status(201).json(mapPageToResponse(createdPage));</w:t>
      </w:r>
    </w:p>
    <w:p/>
    <w:p>
      <w:pPr>
        <w:pStyle w:val="Heading2"/>
      </w:pPr>
      <w:r>
        <w:t>3.3. Тест кэширования (интеграционный)</w:t>
      </w:r>
    </w:p>
    <w:p>
      <w:r>
        <w:rPr>
          <w:rFonts w:ascii="Consolas" w:hAnsi="Consolas"/>
          <w:sz w:val="20"/>
        </w:rPr>
        <w:t>const firstPublicResponse = await request.get("/api/pages/public");</w:t>
      </w:r>
    </w:p>
    <w:p>
      <w:r>
        <w:rPr>
          <w:rFonts w:ascii="Consolas" w:hAnsi="Consolas"/>
          <w:sz w:val="20"/>
        </w:rPr>
        <w:t>expect(firstPublicResponse.headers["x-cache"]).toBe("MISS");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const secondPublicResponse = await request.get("/api/pages/public");</w:t>
      </w:r>
    </w:p>
    <w:p>
      <w:r>
        <w:rPr>
          <w:rFonts w:ascii="Consolas" w:hAnsi="Consolas"/>
          <w:sz w:val="20"/>
        </w:rPr>
        <w:t>expect(secondPublicResponse.headers["x-cache"]).toBe("HIT");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const bypassPublicResponse = await request.get("/api/pages/public?noCache=1");</w:t>
      </w:r>
    </w:p>
    <w:p>
      <w:r>
        <w:rPr>
          <w:rFonts w:ascii="Consolas" w:hAnsi="Consolas"/>
          <w:sz w:val="20"/>
        </w:rPr>
        <w:t>expect(bypassPublicResponse.headers["x-cache"]).toBe("BYPASS");</w:t>
      </w:r>
    </w:p>
    <w:p/>
    <w:p>
      <w:pPr>
        <w:pStyle w:val="Heading1"/>
      </w:pPr>
      <w:r>
        <w:t>4. Результаты тестирования</w:t>
      </w:r>
    </w:p>
    <w:p>
      <w:r>
        <w:t>Команда:</w:t>
      </w:r>
    </w:p>
    <w:p>
      <w:r>
        <w:rPr>
          <w:rFonts w:ascii="Consolas" w:hAnsi="Consolas"/>
          <w:sz w:val="20"/>
        </w:rPr>
        <w:t>npm run test --prefix server</w:t>
      </w:r>
    </w:p>
    <w:p/>
    <w:p>
      <w:r>
        <w:t>Результат:</w:t>
      </w:r>
    </w:p>
    <w:p>
      <w:pPr>
        <w:pStyle w:val="ListBullet"/>
      </w:pPr>
      <w:r>
        <w:t>`Test Suites: 2 passed, 2 total`</w:t>
      </w:r>
    </w:p>
    <w:p>
      <w:pPr>
        <w:pStyle w:val="ListBullet"/>
      </w:pPr>
      <w:r>
        <w:t>`Tests: 5 passed, 5 total`</w:t>
      </w:r>
    </w:p>
    <w:p/>
    <w:p>
      <w:pPr>
        <w:pStyle w:val="Heading1"/>
      </w:pPr>
      <w:r>
        <w:t>5. Результаты по кэшированию (сравнение времени)</w:t>
      </w:r>
    </w:p>
    <w:p>
      <w:r>
        <w:t>Команда:</w:t>
      </w:r>
    </w:p>
    <w:p>
      <w:r>
        <w:rPr>
          <w:rFonts w:ascii="Consolas" w:hAnsi="Consolas"/>
          <w:sz w:val="20"/>
        </w:rPr>
        <w:t>npm run benchmark:cache --prefix server</w:t>
      </w:r>
    </w:p>
    <w:p/>
    <w:p>
      <w:r>
        <w:t>Замер (30 запросов):</w:t>
      </w:r>
    </w:p>
    <w:p>
      <w:pPr>
        <w:pStyle w:val="ListBullet"/>
      </w:pPr>
      <w:r>
        <w:t>без кэша (`/api/pages/public?noCache=1`): `5.442 ms` (среднее)</w:t>
      </w:r>
    </w:p>
    <w:p>
      <w:pPr>
        <w:pStyle w:val="ListBullet"/>
      </w:pPr>
      <w:r>
        <w:t>с кэшем (`/api/pages/public` после прогрева): `2.933 ms` (среднее)</w:t>
      </w:r>
    </w:p>
    <w:p>
      <w:pPr>
        <w:pStyle w:val="ListBullet"/>
      </w:pPr>
      <w:r>
        <w:t>ускорение: `~1.86x`</w:t>
      </w:r>
    </w:p>
    <w:p/>
    <w:p>
      <w:pPr>
        <w:pStyle w:val="Heading1"/>
      </w:pPr>
      <w:r>
        <w:t>6. Вывод</w:t>
      </w:r>
    </w:p>
    <w:p>
      <w:r>
        <w:t>Требование ЛР2 выполнено: на сайте реализовано кэширование и добавлено автоматическое тестирование части backend-кода. В отчете приведены выполненные действия и фрагменты кода.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